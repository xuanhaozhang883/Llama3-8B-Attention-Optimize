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45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45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454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45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454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454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Upload Change Guide</dc:title>
  <dc:subject>FPT Track B repository upload review</dc:subject>
  <dc:creator>FPT Track B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